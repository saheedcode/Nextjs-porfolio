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/>
          <w:b/>
          <w:color w:val="1F4E79"/>
          <w:sz w:val="36"/>
        </w:rPr>
        <w:t>SAMOTU SAHEED</w:t>
      </w:r>
    </w:p>
    <w:p>
      <w:pPr>
        <w:spacing w:before="0" w:after="240" w:line="276" w:lineRule="auto"/>
        <w:jc w:val="center"/>
      </w:pPr>
      <w:r>
        <w:rPr>
          <w:rFonts w:ascii="Arial" w:hAnsi="Arial"/>
          <w:color w:val="595959"/>
          <w:sz w:val="19"/>
        </w:rPr>
        <w:t>Lagos, Nigeria  |  08120323342  |  samotusaheed59@gmail.com</w:t>
        <w:br/>
        <w:t>Portfolio: https://nextjs-porfolio-sand.vercel.app/  |  GitHub: github.com/saheedcode</w:t>
      </w:r>
    </w:p>
    <w:p>
      <w:pPr>
        <w:spacing w:before="200" w:after="80" w:line="276" w:lineRule="auto"/>
        <w:pBdr>
          <w:bottom w:val="single" w:sz="8" w:space="2" w:color="1F4E79"/>
        </w:pBdr>
      </w:pPr>
      <w:r>
        <w:rPr>
          <w:rFonts w:ascii="Arial" w:hAnsi="Arial"/>
          <w:b/>
          <w:color w:val="1F4E79"/>
          <w:sz w:val="22"/>
        </w:rPr>
        <w:t>PROFESSIONAL SUMMARY</w:t>
      </w:r>
    </w:p>
    <w:p>
      <w:pPr>
        <w:spacing w:before="0" w:after="120" w:line="276" w:lineRule="auto"/>
      </w:pPr>
      <w:r>
        <w:rPr>
          <w:rFonts w:ascii="Arial" w:hAnsi="Arial"/>
          <w:sz w:val="20"/>
        </w:rPr>
        <w:t>Full-Stack Software Engineer with 2+ years of experience architecting end-to-end web applications across Node.js, Express, Next.js, MongoDB, and MySQL ecosystems. Combines a formal background in Computer Science with specialized dual training in Full-Stack Development and UI/UX design, bringing a user-centric approach to high-performance system architecture. Proven track record of engineering secure RESTful micro-services, implementing robust JWT authentication mechanisms, and managing database state using Prisma ORM and Mongoose. Skilled in applying Redis caching strategies, real-time WebSockets, and automated testing with Jest/Supertest to build production-grade web systems.</w:t>
      </w:r>
    </w:p>
    <w:p>
      <w:pPr>
        <w:spacing w:before="200" w:after="80" w:line="276" w:lineRule="auto"/>
        <w:pBdr>
          <w:bottom w:val="single" w:sz="8" w:space="2" w:color="1F4E79"/>
        </w:pBdr>
      </w:pPr>
      <w:r>
        <w:rPr>
          <w:rFonts w:ascii="Arial" w:hAnsi="Arial"/>
          <w:b/>
          <w:color w:val="1F4E79"/>
          <w:sz w:val="22"/>
        </w:rPr>
        <w:t>TECHNICAL SKILLS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333333"/>
          <w:sz w:val="20"/>
        </w:rPr>
        <w:t xml:space="preserve">Languages: </w:t>
      </w:r>
      <w:r>
        <w:rPr>
          <w:rFonts w:ascii="Arial" w:hAnsi="Arial"/>
          <w:sz w:val="20"/>
        </w:rPr>
        <w:t>JavaScript (ES6+), TypeScript, HTML5, CSS3/Tailwind CSS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333333"/>
          <w:sz w:val="20"/>
        </w:rPr>
        <w:t xml:space="preserve">Frontend &amp; UX: </w:t>
      </w:r>
      <w:r>
        <w:rPr>
          <w:rFonts w:ascii="Arial" w:hAnsi="Arial"/>
          <w:sz w:val="20"/>
        </w:rPr>
        <w:t>React.js, Next.js (App Router), Zustand, Component-Based Architecture, Responsive Wireframing, UI/UX Principles, Core Web Vitals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333333"/>
          <w:sz w:val="20"/>
        </w:rPr>
        <w:t xml:space="preserve">Backend &amp; APIs: </w:t>
      </w:r>
      <w:r>
        <w:rPr>
          <w:rFonts w:ascii="Arial" w:hAnsi="Arial"/>
          <w:sz w:val="20"/>
        </w:rPr>
        <w:t>Node.js, Express.js, RESTful APIs, JWT Authentication, WebSockets (Socket.io)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333333"/>
          <w:sz w:val="20"/>
        </w:rPr>
        <w:t xml:space="preserve">Databases &amp; Caching: </w:t>
      </w:r>
      <w:r>
        <w:rPr>
          <w:rFonts w:ascii="Arial" w:hAnsi="Arial"/>
          <w:sz w:val="20"/>
        </w:rPr>
        <w:t>MongoDB (Mongoose), MySQL (Prisma ORM), Redis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333333"/>
          <w:sz w:val="20"/>
        </w:rPr>
        <w:t xml:space="preserve">Security &amp; Validation: </w:t>
      </w:r>
      <w:r>
        <w:rPr>
          <w:rFonts w:ascii="Arial" w:hAnsi="Arial"/>
          <w:sz w:val="20"/>
        </w:rPr>
        <w:t>Bcrypt, Zod, Yup, Helmet HTTP Security, Rate Limiting (express-rate-limit), CORS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color w:val="333333"/>
          <w:sz w:val="20"/>
        </w:rPr>
        <w:t xml:space="preserve">DevOps, Tools &amp; Testing: </w:t>
      </w:r>
      <w:r>
        <w:rPr>
          <w:rFonts w:ascii="Arial" w:hAnsi="Arial"/>
          <w:sz w:val="20"/>
        </w:rPr>
        <w:t>Git, GitHub, Jest, Supertest, Postman, Cloudinary, Vercel, Render, Winston/Morgan Logging</w:t>
      </w:r>
    </w:p>
    <w:p>
      <w:pPr>
        <w:spacing w:before="200" w:after="80" w:line="276" w:lineRule="auto"/>
        <w:pBdr>
          <w:bottom w:val="single" w:sz="8" w:space="2" w:color="1F4E79"/>
        </w:pBdr>
      </w:pPr>
      <w:r>
        <w:rPr>
          <w:rFonts w:ascii="Arial" w:hAnsi="Arial"/>
          <w:b/>
          <w:color w:val="1F4E79"/>
          <w:sz w:val="22"/>
        </w:rPr>
        <w:t>PROFESSIONAL EXPERIENCE</w:t>
      </w:r>
    </w:p>
    <w:p>
      <w:pPr>
        <w:spacing w:before="40" w:after="40" w:line="276" w:lineRule="auto"/>
      </w:pPr>
      <w:r>
        <w:rPr>
          <w:rFonts w:ascii="Arial" w:hAnsi="Arial"/>
          <w:b/>
          <w:sz w:val="21"/>
        </w:rPr>
        <w:t>Full-Stack Software Engineer  |  Freelance</w:t>
      </w:r>
      <w:r>
        <w:rPr>
          <w:rFonts w:ascii="Arial" w:hAnsi="Arial"/>
          <w:b/>
          <w:sz w:val="20"/>
        </w:rPr>
        <w:tab/>
        <w:tab/>
        <w:tab/>
        <w:tab/>
        <w:tab/>
        <w:tab/>
        <w:t>2024 – Present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0"/>
        </w:rPr>
        <w:t>Architected and deployed production-grade full-stack web applications using Node.js, Express, React, and Next.js, reducing average server response latency by 25% through Redis query caching.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0"/>
        </w:rPr>
        <w:t>Applied foundational UI/UX principles to bridge design mockups with responsive, accessible frontend component architectures, improving end-user conversion metrics and retention.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0"/>
        </w:rPr>
        <w:t>Designed secure authentication pipelines using JSON Web Tokens (JWT) and Bcrypt hashing, enforcing request-payload validation via Zod and Yup schemas to prevent database vulnerabilities.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0"/>
        </w:rPr>
        <w:t>Configured rate-limiting middleware (express-rate-limit), Helmet HTTP security headers, and CORS policies to shield backend services against brute-force attacks and cross-site vulnerabilities.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0"/>
        </w:rPr>
        <w:t>Engineered media handling pipelines with Cloudinary, structured database aggregations using Mongoose and Prisma ORM, and integrated Winston/Morgan logging layers for server monitoring.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sz w:val="20"/>
        </w:rPr>
        <w:t>Executed automated API unit and integration test suites using Jest and Supertest, ensuring reliable code deployments onto Vercel and Render cloud platforms.</w:t>
      </w:r>
    </w:p>
    <w:p>
      <w:pPr>
        <w:spacing w:before="200" w:after="80" w:line="276" w:lineRule="auto"/>
        <w:pBdr>
          <w:bottom w:val="single" w:sz="8" w:space="2" w:color="1F4E79"/>
        </w:pBdr>
      </w:pPr>
      <w:r>
        <w:rPr>
          <w:rFonts w:ascii="Arial" w:hAnsi="Arial"/>
          <w:b/>
          <w:color w:val="1F4E79"/>
          <w:sz w:val="22"/>
        </w:rPr>
        <w:t>FEATURED FULL-STACK PROJECTS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sz w:val="20"/>
        </w:rPr>
        <w:t xml:space="preserve">TaskFlow – Real-Time Collaborative Platform: </w:t>
      </w:r>
      <w:r>
        <w:rPr>
          <w:rFonts w:ascii="Arial" w:hAnsi="Arial"/>
          <w:sz w:val="20"/>
        </w:rPr>
        <w:t>Built a real-time Kanban management platform using Next.js, Tailwind CSS, Zustand, and Socket.io to deliver instant board synchronization and state persistence across active sessions.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sz w:val="20"/>
        </w:rPr>
        <w:t xml:space="preserve">WizJobAI – AI Job Discovery Engine: </w:t>
      </w:r>
      <w:r>
        <w:rPr>
          <w:rFonts w:ascii="Arial" w:hAnsi="Arial"/>
          <w:sz w:val="20"/>
        </w:rPr>
        <w:t>Engineered a full-stack job discovery engine utilizing Next.js App Router, Express, MongoDB, and Cloudinary. Designed custom REST controllers and Zod payload validation for interactive AI session management.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sz w:val="20"/>
        </w:rPr>
        <w:t xml:space="preserve">Exclusive – E-Commerce Platform &amp; Admin Suite: </w:t>
      </w:r>
      <w:r>
        <w:rPr>
          <w:rFonts w:ascii="Arial" w:hAnsi="Arial"/>
          <w:sz w:val="20"/>
        </w:rPr>
        <w:t>Developed an e-commerce platform backed by Express and MongoDB. Created an administrative management dashboard handling product catalogs, category tree structures, and order lifecycle states.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sz w:val="20"/>
        </w:rPr>
        <w:t xml:space="preserve">Zaira – Content &amp; Food Engine: </w:t>
      </w:r>
      <w:r>
        <w:rPr>
          <w:rFonts w:ascii="Arial" w:hAnsi="Arial"/>
          <w:sz w:val="20"/>
        </w:rPr>
        <w:t>Designed a recipe and publishing REST API paired with a Next.js frontend featuring slug generation helpers, MongoDB aggregations, category filters, and OTP authorization pipelines.</w:t>
      </w:r>
    </w:p>
    <w:p>
      <w:pPr>
        <w:spacing w:before="200" w:after="80" w:line="276" w:lineRule="auto"/>
        <w:pBdr>
          <w:bottom w:val="single" w:sz="8" w:space="2" w:color="1F4E79"/>
        </w:pBdr>
      </w:pPr>
      <w:r>
        <w:rPr>
          <w:rFonts w:ascii="Arial" w:hAnsi="Arial"/>
          <w:b/>
          <w:color w:val="1F4E79"/>
          <w:sz w:val="22"/>
        </w:rPr>
        <w:t>EDUCATION &amp; CERTIFICATIONS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sz w:val="20"/>
        </w:rPr>
        <w:t xml:space="preserve">B.Sc. in Computer Science  |  </w:t>
      </w:r>
      <w:r>
        <w:rPr>
          <w:rFonts w:ascii="Arial" w:hAnsi="Arial"/>
          <w:sz w:val="20"/>
        </w:rPr>
        <w:t>Ekiti State University (Graduated 2025)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sz w:val="20"/>
        </w:rPr>
        <w:t xml:space="preserve">Full-Stack Development Certification  |  </w:t>
      </w:r>
      <w:r>
        <w:rPr>
          <w:rFonts w:ascii="Arial" w:hAnsi="Arial"/>
          <w:sz w:val="20"/>
        </w:rPr>
        <w:t>Enegxi Institute</w:t>
      </w:r>
    </w:p>
    <w:p>
      <w:pPr>
        <w:pStyle w:val="ListBullet"/>
        <w:spacing w:before="0" w:after="40" w:line="276" w:lineRule="auto"/>
      </w:pPr>
      <w:r>
        <w:rPr>
          <w:rFonts w:ascii="Arial" w:hAnsi="Arial"/>
          <w:b/>
          <w:sz w:val="20"/>
        </w:rPr>
        <w:t xml:space="preserve">User Interface and User Experience (UI/UX) Certification  |  </w:t>
      </w:r>
      <w:r>
        <w:rPr>
          <w:rFonts w:ascii="Arial" w:hAnsi="Arial"/>
          <w:sz w:val="20"/>
        </w:rPr>
        <w:t>New Horizon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